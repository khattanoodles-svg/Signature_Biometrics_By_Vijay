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IVATURI VIJAY KRISHNA</w:t>
      </w:r>
    </w:p>
    <w:p>
      <w:pPr>
        <w:jc w:val="center"/>
      </w:pPr>
      <w:r>
        <w:t>Sangareddy, Telangana, India | +91-XXXXXXXXXX | vijaykrishna@email.com | LinkedIn: linkedin.com/in/yourprofile | GitHub: github.com/yourgithub</w:t>
      </w:r>
    </w:p>
    <w:p/>
    <w:p>
      <w:r>
        <w:rPr>
          <w:b/>
        </w:rPr>
        <w:t>PROFESSIONAL SUMMARY</w:t>
      </w:r>
    </w:p>
    <w:p>
      <w:r>
        <w:t>Backend Developer with strong knowledge of Python, Flask, REST APIs, and Oracle SQL. Experienced in building secure authentication systems, database-driven applications, and scalable backend architectures. Skilled in writing clean, maintainable code, designing relational database schemas, and integrating APIs for real-world applications.</w:t>
      </w:r>
    </w:p>
    <w:p>
      <w:r>
        <w:rPr>
          <w:b/>
        </w:rPr>
        <w:t>TECHNICAL SKILLS</w:t>
      </w:r>
    </w:p>
    <w:p>
      <w:pPr>
        <w:pStyle w:val="ListBullet"/>
      </w:pPr>
      <w:r>
        <w:t>Programming Languages: Python, Java, SQL</w:t>
      </w:r>
    </w:p>
    <w:p>
      <w:pPr>
        <w:pStyle w:val="ListBullet"/>
      </w:pPr>
      <w:r>
        <w:t>Backend Frameworks: Flask, FastAPI (Basics)</w:t>
      </w:r>
    </w:p>
    <w:p>
      <w:pPr>
        <w:pStyle w:val="ListBullet"/>
      </w:pPr>
      <w:r>
        <w:t>Databases: Oracle SQL, MySQL, SQLite</w:t>
      </w:r>
    </w:p>
    <w:p>
      <w:pPr>
        <w:pStyle w:val="ListBullet"/>
      </w:pPr>
      <w:r>
        <w:t>API Development: REST APIs, JSON, Postman</w:t>
      </w:r>
    </w:p>
    <w:p>
      <w:pPr>
        <w:pStyle w:val="ListBullet"/>
      </w:pPr>
      <w:r>
        <w:t>Authentication: Sessions, JWT (Basics), Role-based Access Control</w:t>
      </w:r>
    </w:p>
    <w:p>
      <w:pPr>
        <w:pStyle w:val="ListBullet"/>
      </w:pPr>
      <w:r>
        <w:t>Tools: Git, GitHub, VS Code, PyCharm</w:t>
      </w:r>
    </w:p>
    <w:p>
      <w:pPr>
        <w:pStyle w:val="ListBullet"/>
      </w:pPr>
      <w:r>
        <w:t>Deployment: Basic Docker, Render/Heroku (Basics)</w:t>
      </w:r>
    </w:p>
    <w:p>
      <w:pPr>
        <w:pStyle w:val="ListBullet"/>
      </w:pPr>
      <w:r>
        <w:t>Other: Data Structures &amp; Algorithms, Debugging, Problem Solving</w:t>
      </w:r>
    </w:p>
    <w:p>
      <w:r>
        <w:rPr>
          <w:b/>
        </w:rPr>
        <w:t>PROJECTS</w:t>
      </w:r>
    </w:p>
    <w:p>
      <w:r>
        <w:rPr>
          <w:b/>
        </w:rPr>
        <w:t>Flask Quiz Application (Flask + Oracle SQL)</w:t>
      </w:r>
    </w:p>
    <w:p>
      <w:pPr>
        <w:pStyle w:val="ListBullet"/>
      </w:pPr>
      <w:r>
        <w:t>Developed a full-featured quiz platform with user authentication, quiz creation, timed attempts, leaderboards, and admin panel.</w:t>
      </w:r>
    </w:p>
    <w:p>
      <w:pPr>
        <w:pStyle w:val="ListBullet"/>
      </w:pPr>
      <w:r>
        <w:t>Designed normalized Oracle SQL schema with constraints, triggers, and optimized queries.</w:t>
      </w:r>
    </w:p>
    <w:p>
      <w:pPr>
        <w:pStyle w:val="ListBullet"/>
      </w:pPr>
      <w:r>
        <w:t>Implemented secure session handling and role-based authorization for Admin/User workflows.</w:t>
      </w:r>
    </w:p>
    <w:p>
      <w:pPr>
        <w:pStyle w:val="ListBullet"/>
      </w:pPr>
      <w:r>
        <w:t>Built responsive frontend using HTML, CSS, and JavaScript with dark theme UI.</w:t>
      </w:r>
    </w:p>
    <w:p>
      <w:r>
        <w:rPr>
          <w:b/>
        </w:rPr>
        <w:t>Library Management System (Flask + SQL)</w:t>
      </w:r>
    </w:p>
    <w:p>
      <w:pPr>
        <w:pStyle w:val="ListBullet"/>
      </w:pPr>
      <w:r>
        <w:t>Created a library system supporting student/admin roles, book issue/return tracking, fines calculation, complaints module, and reports.</w:t>
      </w:r>
    </w:p>
    <w:p>
      <w:pPr>
        <w:pStyle w:val="ListBullet"/>
      </w:pPr>
      <w:r>
        <w:t>Implemented database transactions to ensure ACID properties and prevent inconsistent updates.</w:t>
      </w:r>
    </w:p>
    <w:p>
      <w:pPr>
        <w:pStyle w:val="ListBullet"/>
      </w:pPr>
      <w:r>
        <w:t>Added predictive statistics and dashboard features for better administrative insights.</w:t>
      </w:r>
    </w:p>
    <w:p>
      <w:r>
        <w:rPr>
          <w:b/>
        </w:rPr>
        <w:t>Flask Real-Time Chat Application</w:t>
      </w:r>
    </w:p>
    <w:p>
      <w:pPr>
        <w:pStyle w:val="ListBullet"/>
      </w:pPr>
      <w:r>
        <w:t>Built a chat system supporting private messaging, chat rooms, and file uploads (images/audio/video).</w:t>
      </w:r>
    </w:p>
    <w:p>
      <w:pPr>
        <w:pStyle w:val="ListBullet"/>
      </w:pPr>
      <w:r>
        <w:t>Integrated Oracle SQL tables for room management and message persistence.</w:t>
      </w:r>
    </w:p>
    <w:p>
      <w:pPr>
        <w:pStyle w:val="ListBullet"/>
      </w:pPr>
      <w:r>
        <w:t>Implemented message search, timestamps, and scalable chat architecture.</w:t>
      </w:r>
    </w:p>
    <w:p>
      <w:r>
        <w:rPr>
          <w:b/>
        </w:rPr>
        <w:t>EDUCATION</w:t>
      </w:r>
    </w:p>
    <w:p>
      <w:r>
        <w:t>B.Tech in Computer Science Engineering (CSE)</w:t>
      </w:r>
    </w:p>
    <w:p>
      <w:r>
        <w:t>XYZ Institute of Technology, Telangana | 2023 - 2027 (Expected)</w:t>
      </w:r>
    </w:p>
    <w:p>
      <w:r>
        <w:rPr>
          <w:b/>
        </w:rPr>
        <w:t>CERTIFICATIONS</w:t>
      </w:r>
    </w:p>
    <w:p>
      <w:pPr>
        <w:pStyle w:val="ListBullet"/>
      </w:pPr>
      <w:r>
        <w:t>Python for Everybody – Coursera (Optional)</w:t>
      </w:r>
    </w:p>
    <w:p>
      <w:pPr>
        <w:pStyle w:val="ListBullet"/>
      </w:pPr>
      <w:r>
        <w:t>SQL (Oracle/MySQL) – HackerRank Skill Certification (Optional)</w:t>
      </w:r>
    </w:p>
    <w:p>
      <w:pPr>
        <w:pStyle w:val="ListBullet"/>
      </w:pPr>
      <w:r>
        <w:t>Git &amp; GitHub Basics – Udemy (Optional)</w:t>
      </w:r>
    </w:p>
    <w:p>
      <w:r>
        <w:rPr>
          <w:b/>
        </w:rPr>
        <w:t>ACHIEVEMENTS / ACTIVITIES</w:t>
      </w:r>
    </w:p>
    <w:p>
      <w:pPr>
        <w:pStyle w:val="ListBullet"/>
      </w:pPr>
      <w:r>
        <w:t>Solved 200+ coding problems on LeetCode / HackerRank (optional).</w:t>
      </w:r>
    </w:p>
    <w:p>
      <w:pPr>
        <w:pStyle w:val="ListBullet"/>
      </w:pPr>
      <w:r>
        <w:t>Built multiple database-driven Flask applications as academic and personal projects.</w:t>
      </w:r>
    </w:p>
    <w:p>
      <w:pPr>
        <w:pStyle w:val="ListBullet"/>
      </w:pPr>
      <w:r>
        <w:t>Strong understanding of DBMS concepts: normalization, indexing, transactions, concurrency control.</w:t>
      </w:r>
    </w:p>
    <w:p/>
    <w:p>
      <w:r>
        <w:t>References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