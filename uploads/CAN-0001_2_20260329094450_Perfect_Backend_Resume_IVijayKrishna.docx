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IVATURI VIJAY KRISHNA</w:t>
      </w:r>
    </w:p>
    <w:p>
      <w:pPr>
        <w:jc w:val="center"/>
      </w:pPr>
      <w:r>
        <w:t>Backend Developer | Python • Flask • REST APIs • Oracle SQL</w:t>
      </w:r>
    </w:p>
    <w:p>
      <w:pPr>
        <w:jc w:val="center"/>
      </w:pPr>
      <w:r>
        <w:t>Sangareddy, Telangana, India | +91-XXXXXXXXXX | vijaykrishna@email.com</w:t>
      </w:r>
    </w:p>
    <w:p>
      <w:pPr>
        <w:jc w:val="center"/>
      </w:pPr>
      <w:r>
        <w:t>LinkedIn: linkedin.com/in/yourprofile | GitHub: github.com/yourgithub</w:t>
      </w:r>
    </w:p>
    <w:p/>
    <w:p>
      <w:r>
        <w:rPr>
          <w:b/>
        </w:rPr>
        <w:t>PROFESSIONAL SUMMARY</w:t>
      </w:r>
    </w:p>
    <w:p>
      <w:r>
        <w:t>Backend Developer specializing in Python and Flask with strong Oracle SQL database skills. Experienced in designing scalable REST APIs, building authentication systems, implementing role-based access control, and developing complete database-driven web applications. Strong understanding of DBMS concepts (transactions, indexing, normalization) and software engineering best practices. Passionate about clean architecture, performance optimization, and delivering reliable backend solutions.</w:t>
      </w:r>
    </w:p>
    <w:p>
      <w:r>
        <w:rPr>
          <w:b/>
        </w:rPr>
        <w:t>CORE TECHNICAL SKILLS</w:t>
      </w:r>
    </w:p>
    <w:p>
      <w:pPr>
        <w:pStyle w:val="ListBullet"/>
      </w:pPr>
      <w:r>
        <w:t>Programming Languages: Python, Java, SQL</w:t>
      </w:r>
    </w:p>
    <w:p>
      <w:pPr>
        <w:pStyle w:val="ListBullet"/>
      </w:pPr>
      <w:r>
        <w:t>Backend Development: Flask, REST APIs, JSON, Middleware, Modular Architecture</w:t>
      </w:r>
    </w:p>
    <w:p>
      <w:pPr>
        <w:pStyle w:val="ListBullet"/>
      </w:pPr>
      <w:r>
        <w:t>Databases: Oracle SQL, MySQL, SQLite, Schema Design, Joins, Indexing, Constraints, Triggers</w:t>
      </w:r>
    </w:p>
    <w:p>
      <w:pPr>
        <w:pStyle w:val="ListBullet"/>
      </w:pPr>
      <w:r>
        <w:t>Authentication &amp; Security: Sessions, JWT (Basics), RBAC, Input Validation, Secure API Design</w:t>
      </w:r>
    </w:p>
    <w:p>
      <w:pPr>
        <w:pStyle w:val="ListBullet"/>
      </w:pPr>
      <w:r>
        <w:t>Tools &amp; Platforms: Git, GitHub, Postman, VS Code, PyCharm</w:t>
      </w:r>
    </w:p>
    <w:p>
      <w:pPr>
        <w:pStyle w:val="ListBullet"/>
      </w:pPr>
      <w:r>
        <w:t>Deployment &amp; DevOps: Docker (Basics), Linux CLI (Basics), Render/Heroku (Basics)</w:t>
      </w:r>
    </w:p>
    <w:p>
      <w:pPr>
        <w:pStyle w:val="ListBullet"/>
      </w:pPr>
      <w:r>
        <w:t>CS Fundamentals: Data Structures, Algorithms, OOP, DBMS, Operating Systems Basics</w:t>
      </w:r>
    </w:p>
    <w:p>
      <w:pPr>
        <w:pStyle w:val="ListBullet"/>
      </w:pPr>
      <w:r>
        <w:t>Other Skills: Debugging, Documentation, Problem Solving, API Testing</w:t>
      </w:r>
    </w:p>
    <w:p>
      <w:r>
        <w:rPr>
          <w:b/>
        </w:rPr>
        <w:t>PROJECT EXPERIENCE</w:t>
      </w:r>
    </w:p>
    <w:p>
      <w:r>
        <w:rPr>
          <w:b/>
        </w:rPr>
        <w:t>Backend Developer (Academic &amp; Personal Projects) | 2024 – Present</w:t>
      </w:r>
    </w:p>
    <w:p>
      <w:pPr>
        <w:pStyle w:val="ListBullet"/>
      </w:pPr>
      <w:r>
        <w:t>Designed and developed multiple backend applications using Flask with Oracle SQL integration.</w:t>
      </w:r>
    </w:p>
    <w:p>
      <w:pPr>
        <w:pStyle w:val="ListBullet"/>
      </w:pPr>
      <w:r>
        <w:t>Created optimized relational schemas with foreign keys, constraints, triggers, and indexing.</w:t>
      </w:r>
    </w:p>
    <w:p>
      <w:pPr>
        <w:pStyle w:val="ListBullet"/>
      </w:pPr>
      <w:r>
        <w:t>Built secure login/register flows, role-based access control, session management, and admin dashboards.</w:t>
      </w:r>
    </w:p>
    <w:p>
      <w:pPr>
        <w:pStyle w:val="ListBullet"/>
      </w:pPr>
      <w:r>
        <w:t>Developed REST APIs for real-time applications and structured JSON responses for frontend consumption.</w:t>
      </w:r>
    </w:p>
    <w:p>
      <w:pPr>
        <w:pStyle w:val="ListBullet"/>
      </w:pPr>
      <w:r>
        <w:t>Implemented modular backend architecture for maintainability (routes, services, utils, database layer).</w:t>
      </w:r>
    </w:p>
    <w:p>
      <w:pPr>
        <w:pStyle w:val="ListBullet"/>
      </w:pPr>
      <w:r>
        <w:t>Performed debugging, performance improvements, and ensured clean code practices.</w:t>
      </w:r>
    </w:p>
    <w:p>
      <w:r>
        <w:rPr>
          <w:b/>
        </w:rPr>
        <w:t>MAJOR PROJECTS</w:t>
      </w:r>
    </w:p>
    <w:p>
      <w:r>
        <w:rPr>
          <w:b/>
        </w:rPr>
        <w:t>AI Resume Analyzer &amp; Job Matching System (Flask + Oracle SQL)</w:t>
      </w:r>
    </w:p>
    <w:p>
      <w:pPr>
        <w:pStyle w:val="ListBullet"/>
      </w:pPr>
      <w:r>
        <w:t>Built a complete resume analysis platform with candidate login, job posting, resume upload, and application tracking.</w:t>
      </w:r>
    </w:p>
    <w:p>
      <w:pPr>
        <w:pStyle w:val="ListBullet"/>
      </w:pPr>
      <w:r>
        <w:t>Stored resume raw text and metadata in Oracle SQL and implemented analysis scoring storage.</w:t>
      </w:r>
    </w:p>
    <w:p>
      <w:pPr>
        <w:pStyle w:val="ListBullet"/>
      </w:pPr>
      <w:r>
        <w:t>Designed tables for candidates, jobs, applications, analyses, parameters, and findings with referential integrity.</w:t>
      </w:r>
    </w:p>
    <w:p>
      <w:pPr>
        <w:pStyle w:val="ListBullet"/>
      </w:pPr>
      <w:r>
        <w:t>Created admin dashboard to manage job listings and candidate analytics.</w:t>
      </w:r>
    </w:p>
    <w:p>
      <w:pPr>
        <w:pStyle w:val="ListBullet"/>
      </w:pPr>
      <w:r>
        <w:t>Implemented structured scoring system: skill match, keyword match, completeness, experience and education scoring.</w:t>
      </w:r>
    </w:p>
    <w:p>
      <w:r>
        <w:rPr>
          <w:b/>
        </w:rPr>
        <w:t>Quiz Management System (Flask + Oracle SQL)</w:t>
      </w:r>
    </w:p>
    <w:p>
      <w:pPr>
        <w:pStyle w:val="ListBullet"/>
      </w:pPr>
      <w:r>
        <w:t>Developed a full quiz platform with user authentication, quiz creation, quiz participation, ratings, timer-based attempts, and leaderboards.</w:t>
      </w:r>
    </w:p>
    <w:p>
      <w:pPr>
        <w:pStyle w:val="ListBullet"/>
      </w:pPr>
      <w:r>
        <w:t>Designed normalized Oracle SQL schema supporting quizzes, questions, attempts, scores, tags, and admin workflows.</w:t>
      </w:r>
    </w:p>
    <w:p>
      <w:pPr>
        <w:pStyle w:val="ListBullet"/>
      </w:pPr>
      <w:r>
        <w:t>Implemented attempt history tracking with status (Completed/Incomplete/Failed) and timestamps.</w:t>
      </w:r>
    </w:p>
    <w:p>
      <w:pPr>
        <w:pStyle w:val="ListBullet"/>
      </w:pPr>
      <w:r>
        <w:t>Created a professional UI workflow with protected routes and logout session protection.</w:t>
      </w:r>
    </w:p>
    <w:p>
      <w:r>
        <w:rPr>
          <w:b/>
        </w:rPr>
        <w:t>Library Management System (Flask + SQL)</w:t>
      </w:r>
    </w:p>
    <w:p>
      <w:pPr>
        <w:pStyle w:val="ListBullet"/>
      </w:pPr>
      <w:r>
        <w:t>Developed student/admin library management platform with book issue/return workflow, fine calculation, complaints module, and reporting.</w:t>
      </w:r>
    </w:p>
    <w:p>
      <w:pPr>
        <w:pStyle w:val="ListBullet"/>
      </w:pPr>
      <w:r>
        <w:t>Implemented transactional logic to ensure data consistency and prevent double-issue or incorrect returns.</w:t>
      </w:r>
    </w:p>
    <w:p>
      <w:pPr>
        <w:pStyle w:val="ListBullet"/>
      </w:pPr>
      <w:r>
        <w:t>Built catalog browsing and administrative controls for managing inventory.</w:t>
      </w:r>
    </w:p>
    <w:p>
      <w:r>
        <w:rPr>
          <w:b/>
        </w:rPr>
        <w:t>Flask Chat Application (Oracle SQL)</w:t>
      </w:r>
    </w:p>
    <w:p>
      <w:pPr>
        <w:pStyle w:val="ListBullet"/>
      </w:pPr>
      <w:r>
        <w:t>Implemented private messaging (DM), chat rooms, and media uploads (images, audio, video).</w:t>
      </w:r>
    </w:p>
    <w:p>
      <w:pPr>
        <w:pStyle w:val="ListBullet"/>
      </w:pPr>
      <w:r>
        <w:t>Designed Oracle schema for chat rooms and message persistence.</w:t>
      </w:r>
    </w:p>
    <w:p>
      <w:pPr>
        <w:pStyle w:val="ListBullet"/>
      </w:pPr>
      <w:r>
        <w:t>Implemented message timestamps, pagination, and basic search features.</w:t>
      </w:r>
    </w:p>
    <w:p>
      <w:r>
        <w:rPr>
          <w:b/>
        </w:rPr>
        <w:t>EDUCATION</w:t>
      </w:r>
    </w:p>
    <w:p>
      <w:r>
        <w:rPr>
          <w:b/>
        </w:rPr>
        <w:t>B.Tech – Computer Science Engineering (CSE) | 2023 – 2027 (Expected)</w:t>
      </w:r>
    </w:p>
    <w:p>
      <w:r>
        <w:t>XYZ Institute of Technology, Telangana, India</w:t>
      </w:r>
    </w:p>
    <w:p>
      <w:r>
        <w:rPr>
          <w:b/>
        </w:rPr>
        <w:t>CERTIFICATIONS</w:t>
      </w:r>
    </w:p>
    <w:p>
      <w:pPr>
        <w:pStyle w:val="ListBullet"/>
      </w:pPr>
      <w:r>
        <w:t>Python Programming – Coursera / Udemy (Optional)</w:t>
      </w:r>
    </w:p>
    <w:p>
      <w:pPr>
        <w:pStyle w:val="ListBullet"/>
      </w:pPr>
      <w:r>
        <w:t>Oracle SQL / Database Management – HackerRank / Udemy (Optional)</w:t>
      </w:r>
    </w:p>
    <w:p>
      <w:pPr>
        <w:pStyle w:val="ListBullet"/>
      </w:pPr>
      <w:r>
        <w:t>Git &amp; GitHub – Udemy (Optional)</w:t>
      </w:r>
    </w:p>
    <w:p>
      <w:pPr>
        <w:pStyle w:val="ListBullet"/>
      </w:pPr>
      <w:r>
        <w:t>REST API Development – FreeCodeCamp (Optional)</w:t>
      </w:r>
    </w:p>
    <w:p>
      <w:r>
        <w:rPr>
          <w:b/>
        </w:rPr>
        <w:t>ACHIEVEMENTS</w:t>
      </w:r>
    </w:p>
    <w:p>
      <w:pPr>
        <w:pStyle w:val="ListBullet"/>
      </w:pPr>
      <w:r>
        <w:t>Strong understanding of DBMS concepts: transactions, indexing, concurrency control, recovery.</w:t>
      </w:r>
    </w:p>
    <w:p>
      <w:pPr>
        <w:pStyle w:val="ListBullet"/>
      </w:pPr>
      <w:r>
        <w:t>Built multiple full-stack applications focusing on backend reliability and database design.</w:t>
      </w:r>
    </w:p>
    <w:p>
      <w:pPr>
        <w:pStyle w:val="ListBullet"/>
      </w:pPr>
      <w:r>
        <w:t>Solved competitive programming problems on LeetCode/HackerRank (optional).</w:t>
      </w:r>
    </w:p>
    <w:p>
      <w:r>
        <w:rPr>
          <w:b/>
        </w:rPr>
        <w:t>SOFT SKILLS</w:t>
      </w:r>
    </w:p>
    <w:p>
      <w:pPr>
        <w:pStyle w:val="ListBullet"/>
      </w:pPr>
      <w:r>
        <w:t>Team Collaboration</w:t>
      </w:r>
    </w:p>
    <w:p>
      <w:pPr>
        <w:pStyle w:val="ListBullet"/>
      </w:pPr>
      <w:r>
        <w:t>Problem Solving &amp; Debugging</w:t>
      </w:r>
    </w:p>
    <w:p>
      <w:pPr>
        <w:pStyle w:val="ListBullet"/>
      </w:pPr>
      <w:r>
        <w:t>Clear Communication</w:t>
      </w:r>
    </w:p>
    <w:p>
      <w:pPr>
        <w:pStyle w:val="ListBullet"/>
      </w:pPr>
      <w:r>
        <w:t>Fast Learning &amp; Adaptability</w:t>
      </w:r>
    </w:p>
    <w:p>
      <w:pPr>
        <w:pStyle w:val="ListBullet"/>
      </w:pPr>
      <w:r>
        <w:t>Time Management</w:t>
      </w:r>
    </w:p>
    <w:p/>
    <w:p>
      <w:r>
        <w:t>References available upon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