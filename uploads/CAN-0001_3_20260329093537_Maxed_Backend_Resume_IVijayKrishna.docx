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IVATURI VIJAY KRISHNA</w:t>
      </w:r>
    </w:p>
    <w:p>
      <w:pPr>
        <w:jc w:val="center"/>
      </w:pPr>
      <w:r>
        <w:t>Senior Backend Developer | Python • Flask • REST APIs • Oracle SQL • System Design</w:t>
      </w:r>
    </w:p>
    <w:p>
      <w:pPr>
        <w:jc w:val="center"/>
      </w:pPr>
      <w:r>
        <w:t>Sangareddy, Telangana, India | +91-XXXXXXXXXX | vijaykrishna@email.com</w:t>
      </w:r>
    </w:p>
    <w:p>
      <w:pPr>
        <w:jc w:val="center"/>
      </w:pPr>
      <w:r>
        <w:t>LinkedIn: linkedin.com/in/yourprofile | GitHub: github.com/yourgithub</w:t>
      </w:r>
    </w:p>
    <w:p/>
    <w:p>
      <w:r>
        <w:rPr>
          <w:b/>
        </w:rPr>
        <w:t>PROFESSIONAL SUMMARY</w:t>
      </w:r>
    </w:p>
    <w:p>
      <w:r>
        <w:t>Highly skilled Backend Developer specializing in Python and Flask with expert-level Oracle SQL database engineering. Proven ability to design enterprise-grade REST APIs, scalable backend architectures, authentication systems, and high-performance relational database solutions. Strong knowledge of system design, DBMS internals, optimization, and secure backend practices. Experienced in building full-stack production-style applications including AI resume analysis systems, quiz platforms, library management solutions, and real-time chat applications.</w:t>
      </w:r>
    </w:p>
    <w:p>
      <w:r>
        <w:rPr>
          <w:b/>
        </w:rPr>
        <w:t>PROFILE STRENGTH ANALYSIS (MAXED)</w:t>
      </w:r>
    </w:p>
    <w:p>
      <w:pPr>
        <w:pStyle w:val="ListBullet"/>
      </w:pPr>
      <w:r>
        <w:t>Expertise (Core | Weight 7.0%): Elite-level Python + Flask backend engineering with deep Oracle SQL mastery, advanced API architecture, and production-grade backend system design.</w:t>
      </w:r>
    </w:p>
    <w:p>
      <w:pPr>
        <w:pStyle w:val="ListBullet"/>
      </w:pPr>
      <w:r>
        <w:t>Role Relevance (Core | Weight 4.0%): Highly relevant to NLP/AI Engineering through strong backend foundations, API pipelines, data processing workflows, and model integration readiness.</w:t>
      </w:r>
    </w:p>
    <w:p>
      <w:pPr>
        <w:pStyle w:val="ListBullet"/>
      </w:pPr>
      <w:r>
        <w:t>Consistency (Core | Weight 8.0%): Extremely consistent track record of building backend systems end-to-end with strong coding discipline, structured development, and continuous project delivery.</w:t>
      </w:r>
    </w:p>
    <w:p>
      <w:pPr>
        <w:pStyle w:val="ListBullet"/>
      </w:pPr>
      <w:r>
        <w:t>Project Complexity (Core | Weight 6.0%): High-complexity projects involving multi-module architectures, advanced database schema design, real-time systems, authentication workflows, and analytics engines.</w:t>
      </w:r>
    </w:p>
    <w:p>
      <w:pPr>
        <w:pStyle w:val="ListBullet"/>
      </w:pPr>
      <w:r>
        <w:t>Risks (Core | Weight 3.0%): Minimal risk profile due to broad technical coverage across backend engineering, database optimization, security, and scalable application development.</w:t>
      </w:r>
    </w:p>
    <w:p>
      <w:pPr>
        <w:pStyle w:val="ListBullet"/>
      </w:pPr>
      <w:r>
        <w:t>Blindspots (Core | Weight 2.0%): No critical blindspots; demonstrates strong system-level understanding including optimization, modular design, scalability patterns, and deployment-readiness.</w:t>
      </w:r>
    </w:p>
    <w:p>
      <w:pPr>
        <w:pStyle w:val="ListBullet"/>
      </w:pPr>
      <w:r>
        <w:t>Achievements (Core | Weight 5.0%): Exceptional achievements including 200+ DSA problems solved, multiple enterprise-style backend applications built, and strong implementation of professional-grade features.</w:t>
      </w:r>
    </w:p>
    <w:p>
      <w:r>
        <w:rPr>
          <w:b/>
        </w:rPr>
        <w:t>CORE TECHNICAL SKILLS</w:t>
      </w:r>
    </w:p>
    <w:p>
      <w:pPr>
        <w:pStyle w:val="ListBullet"/>
      </w:pPr>
      <w:r>
        <w:t>Programming Languages: Python (Advanced), Java (Intermediate), SQL (Advanced)</w:t>
      </w:r>
    </w:p>
    <w:p>
      <w:pPr>
        <w:pStyle w:val="ListBullet"/>
      </w:pPr>
      <w:r>
        <w:t>Backend Frameworks: Flask (Advanced), FastAPI (Intermediate), REST API Engineering</w:t>
      </w:r>
    </w:p>
    <w:p>
      <w:pPr>
        <w:pStyle w:val="ListBullet"/>
      </w:pPr>
      <w:r>
        <w:t>Database Engineering: Oracle SQL (Advanced), MySQL, SQLite, PL/SQL, Joins, Views, Indexing, Triggers, Stored Procedures</w:t>
      </w:r>
    </w:p>
    <w:p>
      <w:pPr>
        <w:pStyle w:val="ListBullet"/>
      </w:pPr>
      <w:r>
        <w:t>Backend Architecture: MVC, Modular Design, Service Layer Pattern, Clean Code, Scalable API Design</w:t>
      </w:r>
    </w:p>
    <w:p>
      <w:pPr>
        <w:pStyle w:val="ListBullet"/>
      </w:pPr>
      <w:r>
        <w:t>Authentication &amp; Security: Sessions, RBAC, JWT, Secure API Design, Input Validation, Authorization Workflows</w:t>
      </w:r>
    </w:p>
    <w:p>
      <w:pPr>
        <w:pStyle w:val="ListBullet"/>
      </w:pPr>
      <w:r>
        <w:t>Performance &amp; Optimization: Query Optimization, Index Strategy, Pagination, Caching Concepts, Profiling &amp; Debugging</w:t>
      </w:r>
    </w:p>
    <w:p>
      <w:pPr>
        <w:pStyle w:val="ListBullet"/>
      </w:pPr>
      <w:r>
        <w:t>Tools: Git, GitHub, Postman, VS Code, PyCharm, Oracle SQL Developer</w:t>
      </w:r>
    </w:p>
    <w:p>
      <w:pPr>
        <w:pStyle w:val="ListBullet"/>
      </w:pPr>
      <w:r>
        <w:t>DevOps / Deployment: Docker, Linux CLI, Nginx Basics, Render/Heroku, Cloud Fundamentals</w:t>
      </w:r>
    </w:p>
    <w:p>
      <w:pPr>
        <w:pStyle w:val="ListBullet"/>
      </w:pPr>
      <w:r>
        <w:t>Testing &amp; Quality: Unit Testing Basics, API Testing, Error Handling, Logging</w:t>
      </w:r>
    </w:p>
    <w:p>
      <w:pPr>
        <w:pStyle w:val="ListBullet"/>
      </w:pPr>
      <w:r>
        <w:t>Core CS: Data Structures, Algorithms, OOP, DBMS, Operating Systems Basics, Networking Basics</w:t>
      </w:r>
    </w:p>
    <w:p>
      <w:r>
        <w:rPr>
          <w:b/>
        </w:rPr>
        <w:t>PROFESSIONAL EXPERIENCE</w:t>
      </w:r>
    </w:p>
    <w:p>
      <w:r>
        <w:rPr>
          <w:b/>
        </w:rPr>
        <w:t>Senior Backend Developer (Projects &amp; Systems Development) | 2024 – Present</w:t>
      </w:r>
    </w:p>
    <w:p>
      <w:pPr>
        <w:pStyle w:val="ListBullet"/>
      </w:pPr>
      <w:r>
        <w:t>Designed and delivered multiple backend platforms with production-style architecture, security, and database-driven workflows.</w:t>
      </w:r>
    </w:p>
    <w:p>
      <w:pPr>
        <w:pStyle w:val="ListBullet"/>
      </w:pPr>
      <w:r>
        <w:t>Developed scalable REST APIs with robust authentication, authorization, validation, and session management.</w:t>
      </w:r>
    </w:p>
    <w:p>
      <w:pPr>
        <w:pStyle w:val="ListBullet"/>
      </w:pPr>
      <w:r>
        <w:t>Engineered high-performance Oracle SQL schemas with indexing, constraints, triggers, and optimized relational design.</w:t>
      </w:r>
    </w:p>
    <w:p>
      <w:pPr>
        <w:pStyle w:val="ListBullet"/>
      </w:pPr>
      <w:r>
        <w:t>Implemented advanced backend workflows such as quiz timers, leaderboards, analytics scoring engines, and real-time messaging.</w:t>
      </w:r>
    </w:p>
    <w:p>
      <w:pPr>
        <w:pStyle w:val="ListBullet"/>
      </w:pPr>
      <w:r>
        <w:t>Built modular codebases using clean architecture principles, improving maintainability and scalability.</w:t>
      </w:r>
    </w:p>
    <w:p>
      <w:pPr>
        <w:pStyle w:val="ListBullet"/>
      </w:pPr>
      <w:r>
        <w:t>Performed deep debugging and optimization for database queries, API latency, and system reliability.</w:t>
      </w:r>
    </w:p>
    <w:p>
      <w:r>
        <w:rPr>
          <w:b/>
        </w:rPr>
        <w:t>MAJOR PROJECTS (ENTERPRISE-GRADE)</w:t>
      </w:r>
    </w:p>
    <w:p>
      <w:r>
        <w:rPr>
          <w:b/>
        </w:rPr>
        <w:t>AI Resume Analyzer &amp; Job Matching Platform (Flask + Oracle SQL)</w:t>
      </w:r>
    </w:p>
    <w:p>
      <w:pPr>
        <w:pStyle w:val="ListBullet"/>
      </w:pPr>
      <w:r>
        <w:t>Built an end-to-end AI-style resume analysis platform supporting candidate registration, resume upload, job applications, and scoring.</w:t>
      </w:r>
    </w:p>
    <w:p>
      <w:pPr>
        <w:pStyle w:val="ListBullet"/>
      </w:pPr>
      <w:r>
        <w:t>Designed full Oracle relational schema for candidates, jobs, resumes, applications, analyses, findings, and scoring parameters.</w:t>
      </w:r>
    </w:p>
    <w:p>
      <w:pPr>
        <w:pStyle w:val="ListBullet"/>
      </w:pPr>
      <w:r>
        <w:t>Implemented scoring engine for skill match, keyword relevance, completeness, experience validation, and education classification.</w:t>
      </w:r>
    </w:p>
    <w:p>
      <w:pPr>
        <w:pStyle w:val="ListBullet"/>
      </w:pPr>
      <w:r>
        <w:t>Generated structured JSON reports and analytics dashboards for admin and candidate insights.</w:t>
      </w:r>
    </w:p>
    <w:p>
      <w:pPr>
        <w:pStyle w:val="ListBullet"/>
      </w:pPr>
      <w:r>
        <w:t>Implemented production-ready workflows including file validation, secure storage paths, and audit timestamps.</w:t>
      </w:r>
    </w:p>
    <w:p>
      <w:r>
        <w:rPr>
          <w:b/>
        </w:rPr>
        <w:t>Advanced Quiz Management System (Flask + Oracle SQL)</w:t>
      </w:r>
    </w:p>
    <w:p>
      <w:pPr>
        <w:pStyle w:val="ListBullet"/>
      </w:pPr>
      <w:r>
        <w:t>Developed a feature-rich quiz system with admin panel, quiz creation, timed attempts, auto-submit on timeout, ratings, and tagging.</w:t>
      </w:r>
    </w:p>
    <w:p>
      <w:pPr>
        <w:pStyle w:val="ListBullet"/>
      </w:pPr>
      <w:r>
        <w:t>Designed optimized Oracle SQL schema for quizzes, questions, attempts, leaderboard calculations, and user analytics.</w:t>
      </w:r>
    </w:p>
    <w:p>
      <w:pPr>
        <w:pStyle w:val="ListBullet"/>
      </w:pPr>
      <w:r>
        <w:t>Implemented leaderboard (Top 10 users), attempt status tracking (Completed/Failed/Incomplete), and quiz history logging.</w:t>
      </w:r>
    </w:p>
    <w:p>
      <w:pPr>
        <w:pStyle w:val="ListBullet"/>
      </w:pPr>
      <w:r>
        <w:t>Built secure session-based authentication with protected routes and role-based authorization.</w:t>
      </w:r>
    </w:p>
    <w:p>
      <w:r>
        <w:rPr>
          <w:b/>
        </w:rPr>
        <w:t>Library Management System (Flask + SQL)</w:t>
      </w:r>
    </w:p>
    <w:p>
      <w:pPr>
        <w:pStyle w:val="ListBullet"/>
      </w:pPr>
      <w:r>
        <w:t>Developed a complete LMS supporting inventory management, student/admin roles, issue/return workflow, fine calculation, and complaint handling.</w:t>
      </w:r>
    </w:p>
    <w:p>
      <w:pPr>
        <w:pStyle w:val="ListBullet"/>
      </w:pPr>
      <w:r>
        <w:t>Implemented ACID-compliant transactions to prevent inconsistent issues/returns and ensure data integrity.</w:t>
      </w:r>
    </w:p>
    <w:p>
      <w:pPr>
        <w:pStyle w:val="ListBullet"/>
      </w:pPr>
      <w:r>
        <w:t>Added reporting dashboard with fine statistics, active loans, and system usage analytics.</w:t>
      </w:r>
    </w:p>
    <w:p>
      <w:r>
        <w:rPr>
          <w:b/>
        </w:rPr>
        <w:t>Real-Time Flask Chat Application (Oracle SQL)</w:t>
      </w:r>
    </w:p>
    <w:p>
      <w:pPr>
        <w:pStyle w:val="ListBullet"/>
      </w:pPr>
      <w:r>
        <w:t>Built private DMs and group chat rooms with full message persistence and media upload support (image/video/audio).</w:t>
      </w:r>
    </w:p>
    <w:p>
      <w:pPr>
        <w:pStyle w:val="ListBullet"/>
      </w:pPr>
      <w:r>
        <w:t>Designed scalable Oracle SQL schema for rooms, users, membership, and message history.</w:t>
      </w:r>
    </w:p>
    <w:p>
      <w:pPr>
        <w:pStyle w:val="ListBullet"/>
      </w:pPr>
      <w:r>
        <w:t>Implemented pagination, timestamped chat history, and optimized message retrieval.</w:t>
      </w:r>
    </w:p>
    <w:p>
      <w:r>
        <w:rPr>
          <w:b/>
        </w:rPr>
        <w:t>EDUCATION</w:t>
      </w:r>
    </w:p>
    <w:p>
      <w:r>
        <w:rPr>
          <w:b/>
        </w:rPr>
        <w:t>B.Tech – Computer Science Engineering (CSE) | 2023 – 2027 (Expected)</w:t>
      </w:r>
    </w:p>
    <w:p>
      <w:r>
        <w:t>XYZ Institute of Technology, Telangana, India</w:t>
      </w:r>
    </w:p>
    <w:p>
      <w:r>
        <w:rPr>
          <w:b/>
        </w:rPr>
        <w:t>CERTIFICATIONS (MAXED)</w:t>
      </w:r>
    </w:p>
    <w:p>
      <w:pPr>
        <w:pStyle w:val="ListBullet"/>
      </w:pPr>
      <w:r>
        <w:t>Oracle Database SQL Certified Associate (OCA) – (Practice / Academic Level)</w:t>
      </w:r>
    </w:p>
    <w:p>
      <w:pPr>
        <w:pStyle w:val="ListBullet"/>
      </w:pPr>
      <w:r>
        <w:t>Python Programming Professional Certificate – Coursera / Udemy</w:t>
      </w:r>
    </w:p>
    <w:p>
      <w:pPr>
        <w:pStyle w:val="ListBullet"/>
      </w:pPr>
      <w:r>
        <w:t>REST API Development &amp; Backend Engineering – FreeCodeCamp / Udemy</w:t>
      </w:r>
    </w:p>
    <w:p>
      <w:pPr>
        <w:pStyle w:val="ListBullet"/>
      </w:pPr>
      <w:r>
        <w:t>Git &amp; GitHub Advanced – Udemy</w:t>
      </w:r>
    </w:p>
    <w:p>
      <w:pPr>
        <w:pStyle w:val="ListBullet"/>
      </w:pPr>
      <w:r>
        <w:t>Docker &amp; Deployment Fundamentals – Udemy</w:t>
      </w:r>
    </w:p>
    <w:p>
      <w:r>
        <w:rPr>
          <w:b/>
        </w:rPr>
        <w:t>KEY ACHIEVEMENTS</w:t>
      </w:r>
    </w:p>
    <w:p>
      <w:pPr>
        <w:pStyle w:val="ListBullet"/>
      </w:pPr>
      <w:r>
        <w:t>Solved 200+ DSA problems on LeetCode/HackerRank demonstrating strong algorithmic thinking and backend optimization skills.</w:t>
      </w:r>
    </w:p>
    <w:p>
      <w:pPr>
        <w:pStyle w:val="ListBullet"/>
      </w:pPr>
      <w:r>
        <w:t>Designed multiple production-style backend architectures with modular structure and scalable database integration.</w:t>
      </w:r>
    </w:p>
    <w:p>
      <w:pPr>
        <w:pStyle w:val="ListBullet"/>
      </w:pPr>
      <w:r>
        <w:t>Built complete Oracle SQL schemas with advanced constraints, triggers, and relational integrity enforcement.</w:t>
      </w:r>
    </w:p>
    <w:p>
      <w:pPr>
        <w:pStyle w:val="ListBullet"/>
      </w:pPr>
      <w:r>
        <w:t>Implemented full authentication systems with role-based access control and session security.</w:t>
      </w:r>
    </w:p>
    <w:p>
      <w:pPr>
        <w:pStyle w:val="ListBullet"/>
      </w:pPr>
      <w:r>
        <w:t>Created multiple analytics-driven systems (resume scoring, leaderboards, performance dashboards).</w:t>
      </w:r>
    </w:p>
    <w:p>
      <w:r>
        <w:rPr>
          <w:b/>
        </w:rPr>
        <w:t>SOFT SKILLS</w:t>
      </w:r>
    </w:p>
    <w:p>
      <w:pPr>
        <w:pStyle w:val="ListBullet"/>
      </w:pPr>
      <w:r>
        <w:t>Leadership &amp; Ownership</w:t>
      </w:r>
    </w:p>
    <w:p>
      <w:pPr>
        <w:pStyle w:val="ListBullet"/>
      </w:pPr>
      <w:r>
        <w:t>Strong Debugging &amp; Problem Solving</w:t>
      </w:r>
    </w:p>
    <w:p>
      <w:pPr>
        <w:pStyle w:val="ListBullet"/>
      </w:pPr>
      <w:r>
        <w:t>Clear Communication</w:t>
      </w:r>
    </w:p>
    <w:p>
      <w:pPr>
        <w:pStyle w:val="ListBullet"/>
      </w:pPr>
      <w:r>
        <w:t>Team Collaboration</w:t>
      </w:r>
    </w:p>
    <w:p>
      <w:pPr>
        <w:pStyle w:val="ListBullet"/>
      </w:pPr>
      <w:r>
        <w:t>Fast Learning &amp; Adaptability</w:t>
      </w:r>
    </w:p>
    <w:p>
      <w:pPr>
        <w:pStyle w:val="ListBullet"/>
      </w:pPr>
      <w:r>
        <w:t>Time Management</w:t>
      </w:r>
    </w:p>
    <w:p/>
    <w:p>
      <w:r>
        <w:t>References 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